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5112"/>
            <w:vAlign w:val="center"/>
            <w:shd w:val="clear" w:color="auto" w:fill="0F2B3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WAYFINDER  —  THE QUIET FRONTIER</w:t>
            </w:r>
            <w:r>
              <w:rPr>
                <w:rFonts w:ascii="Calibri" w:hAnsi="Calibri"/>
                <w:color w:val="C8D6E0"/>
                <w:sz w:val="15"/>
              </w:rPr>
              <w:br/>
              <w:t>Progress Snapshot  •  Batch N  •  21 Oct 2026</w:t>
            </w:r>
          </w:p>
        </w:tc>
        <w:tc>
          <w:tcPr>
            <w:tcW w:type="dxa" w:w="5112"/>
            <w:vAlign w:val="center"/>
            <w:shd w:val="clear" w:color="auto" w:fill="E8B44A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1A"/>
                <w:sz w:val="14"/>
              </w:rPr>
              <w:t>CURRENT STAGE</w:t>
            </w:r>
            <w:r>
              <w:rPr>
                <w:rFonts w:ascii="Calibri" w:hAnsi="Calibri"/>
                <w:b/>
                <w:color w:val="1A1A1A"/>
                <w:sz w:val="56"/>
              </w:rPr>
              <w:br/>
              <w:t>M3</w:t>
            </w:r>
          </w:p>
        </w:tc>
      </w:tr>
    </w:tbl>
    <w:p>
      <w:pPr>
        <w:spacing w:after="40"/>
      </w:pPr>
    </w:p>
    <w:p>
      <w:pPr>
        <w:spacing w:before="160" w:after="40"/>
        <w:jc w:val="center"/>
      </w:pPr>
      <w:r>
        <w:rPr>
          <w:rFonts w:ascii="Calibri" w:hAnsi="Calibri"/>
          <w:b/>
          <w:color w:val="8A8A8A"/>
          <w:sz w:val="16"/>
        </w:rPr>
        <w:t>IN ONE WORD</w:t>
      </w:r>
    </w:p>
    <w:p>
      <w:pPr>
        <w:spacing w:after="0"/>
        <w:jc w:val="center"/>
      </w:pPr>
      <w:r>
        <w:rPr>
          <w:rFonts w:ascii="Calibri" w:hAnsi="Calibri"/>
          <w:b/>
          <w:color w:val="0F2B3D"/>
          <w:sz w:val="108"/>
        </w:rPr>
        <w:t>M3</w:t>
      </w:r>
    </w:p>
    <w:p>
      <w:pPr>
        <w:spacing w:before="0" w:after="200"/>
        <w:jc w:val="center"/>
      </w:pPr>
      <w:r>
        <w:rPr>
          <w:rFonts w:ascii="Calibri" w:hAnsi="Calibri"/>
          <w:b/>
          <w:color w:val="E8B44A"/>
          <w:sz w:val="22"/>
        </w:rPr>
        <w:t>World Pipeline  —  In Progress</w:t>
      </w:r>
      <w:r>
        <w:rPr>
          <w:b w:val="0"/>
          <w:color w:val="666666"/>
          <w:sz w:val="18"/>
        </w:rPr>
        <w:t xml:space="preserve">  •  verified headless 278/278  •  Unity host &amp; bake remaining</w:t>
      </w:r>
    </w:p>
    <w:p>
      <w:pPr>
        <w:spacing w:before="40" w:after="160"/>
        <w:jc w:val="center"/>
      </w:pPr>
      <w:r>
        <w:rPr>
          <w:color w:val="DDDDD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  <w:jc w:val="left"/>
        <w:shd w:val="clear" w:color="auto" w:fill="F4F6F8"/>
      </w:pPr>
      <w:r>
        <w:rPr>
          <w:rFonts w:ascii="Calibri" w:hAnsi="Calibri"/>
          <w:b/>
          <w:color w:val="0F2B3D"/>
          <w:sz w:val="16"/>
        </w:rPr>
        <w:t xml:space="preserve">Required status sentence  —  </w:t>
      </w:r>
      <w:r>
        <w:rPr>
          <w:rFonts w:ascii="Calibri" w:hAnsi="Calibri"/>
          <w:i w:val="0"/>
          <w:color w:val="222222"/>
          <w:sz w:val="17"/>
        </w:rPr>
        <w:t>stages finished:{M0 Foundation — Unity 6.3 LTS project, URP, asmdefs, Bootstrap/Title scenes, input &amp; build scripts (domain Verified headless; APK fix D-038 ready for rebuild) • M1 Vehicle proving ground — Scout S1 powertrain, fuel/damage/water/mud math Verified headless (WheelCollider/Cam in Unity is Implemented · parse-checked) • M2 Forest vertical slice — campaign session, atomic save/banking, exploration map, Q01–Q04 + hub travel &amp; camp storage (Batches C/J) and M4 wiring — 20 missions, contracts, 20 research tiers, vehicles/items all Verified headless 278/278} and stages in progress:{M3 World pipeline — deterministic hash/PRNG, heightfield, seam checks, scatter placer &amp; streaming planner Verified headless 164/164; WorldStreamer MonoBehaviour host, real-terrain scatter, full-mainland bake &amp; route validation still to write/test on device} and stages yet to start:{M5 Content &amp; assets — five biomes final art/audio &amp; UI polish (placeholders in ASSET_MANIFEST.csv) • M6 Optimization &amp; usability — 30/60 FPS, thermal, accessibility on Moto G45 • M7 Release candidate — clean builds, save migrations, airplane-mode suite &amp; Play Store audit}</w:t>
      </w:r>
    </w:p>
    <w:p>
      <w:pPr>
        <w:spacing w:before="160" w:after="80"/>
      </w:pPr>
      <w:r>
        <w:rPr>
          <w:rFonts w:ascii="Calibri" w:hAnsi="Calibri"/>
          <w:b/>
          <w:color w:val="0F2B3D"/>
          <w:sz w:val="15"/>
        </w:rPr>
        <w:t>MILESTONE OVERVIEW  —  Source: first created file (Wayfinder_Production_Blueprint.txt v1.0, 14 Oct 2026 §21.2)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304"/>
        <w:gridCol w:w="4176"/>
        <w:gridCol w:w="3024"/>
      </w:tblGrid>
      <w:tr>
        <w:trPr>
          <w:trHeight w:val="340" w:hRule="atLeast"/>
        </w:trPr>
        <w:tc>
          <w:tcPr>
            <w:tcW w:type="dxa" w:w="2556"/>
            <w:shd w:val="clear" w:color="auto" w:fill="0F2B3D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2556"/>
            <w:shd w:val="clear" w:color="auto" w:fill="0F2B3D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Milestone (blueprint §21.2)</w:t>
            </w:r>
          </w:p>
        </w:tc>
        <w:tc>
          <w:tcPr>
            <w:tcW w:type="dxa" w:w="2556"/>
            <w:shd w:val="clear" w:color="auto" w:fill="0F2B3D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Quick description</w:t>
            </w:r>
          </w:p>
        </w:tc>
        <w:tc>
          <w:tcPr>
            <w:tcW w:type="dxa" w:w="2556"/>
            <w:shd w:val="clear" w:color="auto" w:fill="0F2B3D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Status today</w:t>
            </w:r>
          </w:p>
        </w:tc>
      </w:tr>
      <w:tr>
        <w:trPr>
          <w:trHeight w:val="340" w:hRule="atLeast"/>
        </w:trPr>
        <w:tc>
          <w:tcPr>
            <w:tcW w:type="dxa" w:w="93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F2B3D"/>
                <w:sz w:val="16"/>
              </w:rPr>
              <w:t>M0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Repository, pinned</w:t>
              <w:br/>
              <w:t>toolchain, boot/menu,</w:t>
              <w:br/>
              <w:t>device build, CI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Unity layout, URP, asmdefs, Bootstrap/Title, input actions, test assemblies, build scripts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3"/>
              </w:rPr>
              <w:t>Finished — Verified headless; APK installs on Moto G45; composite binding fix done (D-038), re-build pending to close gate</w:t>
            </w:r>
          </w:p>
        </w:tc>
      </w:tr>
      <w:tr>
        <w:trPr>
          <w:trHeight w:val="340" w:hRule="atLeast"/>
        </w:trPr>
        <w:tc>
          <w:tcPr>
            <w:tcW w:type="dxa" w:w="93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F2B3D"/>
                <w:sz w:val="16"/>
              </w:rPr>
              <w:t>M1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Physics proving</w:t>
              <w:br/>
              <w:t>ground, controls,</w:t>
              <w:br/>
              <w:t>camera, hazards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Scout S1 spec, WheelCollider, powertrain, camera, surfaces, fuel/damage, water/mud, winch, reset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3"/>
              </w:rPr>
              <w:t>Finished (math) — powertrain/fuel/damage/water math Verified 14 tests; WheelCollider/camera Implemented (needs Unity physics demo)</w:t>
            </w:r>
          </w:p>
        </w:tc>
      </w:tr>
      <w:tr>
        <w:trPr>
          <w:trHeight w:val="340" w:hRule="atLeast"/>
        </w:trPr>
        <w:tc>
          <w:tcPr>
            <w:tcW w:type="dxa" w:w="93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F2B3D"/>
                <w:sz w:val="16"/>
              </w:rPr>
              <w:t>M2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Forest vertical slice</w:t>
              <w:br/>
              <w:t>with complete loop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Slice 1 024 m, 6 landmarks, 12 caches, Q01–Q04, garage, 2 camp sockets, tiers 1–6, loop + save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3"/>
              </w:rPr>
              <w:t>Finished — Campaign Verified headless 278/278; map/reveal, supplies/selling, hub logistics &amp; arbitrage fixed (Batches D/L/M); device 30-min playtest still required</w:t>
            </w:r>
          </w:p>
        </w:tc>
      </w:tr>
      <w:tr>
        <w:trPr>
          <w:trHeight w:val="340" w:hRule="atLeast"/>
        </w:trPr>
        <w:tc>
          <w:tcPr>
            <w:tcW w:type="dxa" w:w="93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  <w:shd w:val="clear" w:color="auto" w:fill="FFEBB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F2B3D"/>
                <w:sz w:val="16"/>
              </w:rPr>
              <w:t>M3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  <w:shd w:val="clear" w:color="auto" w:fill="FFEBBF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World authoring /</w:t>
              <w:br/>
              <w:t>streaming pipeline &amp;</w:t>
              <w:br/>
              <w:t>full mainland blockout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  <w:shd w:val="clear" w:color="auto" w:fill="FFEBBF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Deterministic hash/PRNG, heightfield, chunks, seams, route graph, streaming, scatter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  <w:shd w:val="clear" w:color="auto" w:fill="FFEBBF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3"/>
              </w:rPr>
              <w:t>IN PROGRESS — hash/PRNG/bitset, seam, scatter placer + streaming planner Verified (Batch G 164/164); WorldStreamer host, real-terrain bake, full-world traversal missing (KI-037/038)</w:t>
            </w:r>
          </w:p>
        </w:tc>
      </w:tr>
      <w:tr>
        <w:trPr>
          <w:trHeight w:val="340" w:hRule="atLeast"/>
        </w:trPr>
        <w:tc>
          <w:tcPr>
            <w:tcW w:type="dxa" w:w="93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F2B3D"/>
                <w:sz w:val="16"/>
              </w:rPr>
              <w:t>M4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Progression, all</w:t>
              <w:br/>
              <w:t>vehicles, items,</w:t>
              <w:br/>
              <w:t>missions, hubs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4 vehicles, 20 tiers, 100 landmarks, 200 caches, 20 missions, contracts, camps, relics, finale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3"/>
              </w:rPr>
              <w:t>Finished (greybox) — content counts validated, DEF-003/004/007 wired, 23 sites in sites.json; needs greybox playthrough; contract sockets unplaced (KI-043)</w:t>
            </w:r>
          </w:p>
        </w:tc>
      </w:tr>
      <w:tr>
        <w:trPr>
          <w:trHeight w:val="340" w:hRule="atLeast"/>
        </w:trPr>
        <w:tc>
          <w:tcPr>
            <w:tcW w:type="dxa" w:w="93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F2B3D"/>
                <w:sz w:val="16"/>
              </w:rPr>
              <w:t>M5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Five-biome content</w:t>
              <w:br/>
              <w:t>and art/audio</w:t>
              <w:br/>
              <w:t>production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Final art, vehicle art, 5 regions, UI/icons, lore, sound, placeholder replacement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3"/>
              </w:rPr>
              <w:t>Not started — placeholders tracked; no hero assets claimed final</w:t>
            </w:r>
          </w:p>
        </w:tc>
      </w:tr>
      <w:tr>
        <w:trPr>
          <w:trHeight w:val="340" w:hRule="atLeast"/>
        </w:trPr>
        <w:tc>
          <w:tcPr>
            <w:tcW w:type="dxa" w:w="93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F2B3D"/>
                <w:sz w:val="16"/>
              </w:rPr>
              <w:t>M6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Optimization,</w:t>
              <w:br/>
              <w:t>accessibility, balance,</w:t>
              <w:br/>
              <w:t>localization readiness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Frame-time, memory, thermal, accessibility, economy pacing, quality tiers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3"/>
              </w:rPr>
              <w:t>Not started — quality tiers defined; simulator clean; no device profiles yet</w:t>
            </w:r>
          </w:p>
        </w:tc>
      </w:tr>
      <w:tr>
        <w:trPr>
          <w:trHeight w:val="340" w:hRule="atLeast"/>
        </w:trPr>
        <w:tc>
          <w:tcPr>
            <w:tcW w:type="dxa" w:w="93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F2B3D"/>
                <w:sz w:val="16"/>
              </w:rPr>
              <w:t>M7</w:t>
            </w:r>
          </w:p>
        </w:tc>
        <w:tc>
          <w:tcPr>
            <w:tcW w:type="dxa" w:w="230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External testing,</w:t>
              <w:br/>
              <w:t>platform preparation,</w:t>
              <w:br/>
              <w:t>release candidate</w:t>
            </w:r>
          </w:p>
        </w:tc>
        <w:tc>
          <w:tcPr>
            <w:tcW w:type="dxa" w:w="4176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4"/>
              </w:rPr>
              <w:t>Clean builds, migrations, airplane-mode, legal/store audit, signed artifacts</w:t>
            </w:r>
          </w:p>
        </w:tc>
        <w:tc>
          <w:tcPr>
            <w:tcW w:type="dxa" w:w="3024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6F8FA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13"/>
              </w:rPr>
              <w:t>Not started — build scripts ready; owner signing/authorization required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color w:val="0F2B3D"/>
          <w:sz w:val="15"/>
        </w:rPr>
        <w:t>EVIDENCE TODAY  —  what was actually executed (not claimed)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333333"/>
          <w:sz w:val="15"/>
        </w:rPr>
        <w:t>Headless C# (Roslyn 3.9, C#9, -warn:4): 0 warnings — 47 engine-free files + 30 Unity files syntax-checked — 278/278 EditMode tests PASS (Logs/headless/EditMode.headless.xml)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333333"/>
          <w:sz w:val="15"/>
        </w:rPr>
        <w:t>Content &amp; formulas: validate_content.py PASS • formula_checks.py PASS (35 invariants) • economy_sim.py PASS (no deadlocks, no arbitrage) — 188/188 earlier, 278/278 now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333333"/>
          <w:sz w:val="15"/>
        </w:rPr>
        <w:t>Cloud build: Unity 6000.3.26f1 compiled 6 engine-free assemblies (15 Oct); last 3 runs failed on Input System 1.12.0 → repinned 1.20.1 &amp; Editor asmdef fix; next dispatch now yields file/line annotations or APK</w:t>
      </w:r>
    </w:p>
    <w:p>
      <w:pPr>
        <w:pStyle w:val="ListBullet"/>
        <w:spacing w:after="40"/>
        <w:ind w:left="360"/>
      </w:pPr>
      <w:r>
        <w:rPr>
          <w:rFonts w:ascii="Calibri" w:hAnsi="Calibri"/>
          <w:color w:val="333333"/>
          <w:sz w:val="15"/>
        </w:rPr>
        <w:t>Device: Moto G45 APK installs &amp; runs (M0 smoke gate); Steer composite binding InvalidOperationException fixed 20 Oct (D-038) — keyboard steering restored, touch OK — rebuild + 30-min slice playtest is next gate</w:t>
      </w:r>
    </w:p>
    <w:p>
      <w:pPr>
        <w:shd w:val="clear" w:color="auto" w:fill="FFF8E1"/>
        <w:spacing w:before="160" w:after="40"/>
        <w:jc w:val="left"/>
      </w:pPr>
      <w:r>
        <w:rPr>
          <w:rFonts w:ascii="Calibri" w:hAnsi="Calibri"/>
          <w:i/>
          <w:color w:val="6D5A1B"/>
          <w:sz w:val="13"/>
        </w:rPr>
        <w:t>Reference used: first created file — Wayfinder_Production_Blueprint.txt v1.0 (14 Oct 2026) + AI_IMPLEMENTATION_HANDOFF.txt — §21.2 Milestones table defines M0–M7. This report maps IMPLEMENTATION_STATUS.md (21 Oct, Batch M) against that table. Status values: Not started / In progress / Implemented / Verified / Blocked. ‘Verified’ means executed evidence exists.</w:t>
      </w:r>
    </w:p>
    <w:p>
      <w:pPr>
        <w:spacing w:before="120"/>
      </w:pPr>
      <w:r>
        <w:rPr>
          <w:rFonts w:ascii="Calibri" w:hAnsi="Calibri"/>
          <w:b/>
          <w:color w:val="0F2B3D"/>
          <w:sz w:val="15"/>
        </w:rPr>
        <w:t>NEXT  —  continuing the project →</w:t>
      </w:r>
    </w:p>
    <w:p>
      <w:pPr>
        <w:spacing w:after="40"/>
        <w:ind w:left="288"/>
      </w:pPr>
      <w:r>
        <w:rPr>
          <w:rFonts w:ascii="Calibri" w:hAnsi="Calibri"/>
          <w:b/>
          <w:color w:val="E8B44A"/>
          <w:sz w:val="15"/>
        </w:rPr>
        <w:t xml:space="preserve">1. </w:t>
      </w:r>
      <w:r>
        <w:rPr>
          <w:rFonts w:ascii="Calibri" w:hAnsi="Calibri"/>
          <w:color w:val="333333"/>
          <w:sz w:val="15"/>
        </w:rPr>
        <w:t>Owner dispatches Android APK (free cloud build) → installs on Moto G45 → confirms no InvalidOperationException, WASD steering, Q01 end-to-end → commits packages-lock.json (KI-002) → M0 gate closes</w:t>
      </w:r>
    </w:p>
    <w:p>
      <w:pPr>
        <w:spacing w:after="40"/>
        <w:ind w:left="288"/>
      </w:pPr>
      <w:r>
        <w:rPr>
          <w:rFonts w:ascii="Calibri" w:hAnsi="Calibri"/>
          <w:b/>
          <w:color w:val="E8B44A"/>
          <w:sz w:val="15"/>
        </w:rPr>
        <w:t xml:space="preserve">2. </w:t>
      </w:r>
      <w:r>
        <w:rPr>
          <w:rFonts w:ascii="Calibri" w:hAnsi="Calibri"/>
          <w:color w:val="333333"/>
          <w:sz w:val="15"/>
        </w:rPr>
        <w:t>Apply VehicleController.ApplyEffectiveStats seam (KI-025) so researched per-wheel grip/suspension reaches physics rig — dependency-ready without Unity</w:t>
      </w:r>
    </w:p>
    <w:p>
      <w:pPr>
        <w:spacing w:after="40"/>
        <w:ind w:left="288"/>
      </w:pPr>
      <w:r>
        <w:rPr>
          <w:rFonts w:ascii="Calibri" w:hAnsi="Calibri"/>
          <w:b/>
          <w:color w:val="E8B44A"/>
          <w:sz w:val="15"/>
        </w:rPr>
        <w:t xml:space="preserve">3. </w:t>
      </w:r>
      <w:r>
        <w:rPr>
          <w:rFonts w:ascii="Calibri" w:hAnsi="Calibri"/>
          <w:color w:val="333333"/>
          <w:sz w:val="15"/>
        </w:rPr>
        <w:t>M3: implement WorldStreamer MonoBehaviour host, IScatterSurface baker, IMapTerrainSource, route graph + real terrain bake for VerticalSlice (KI-027/029/030/037/038)</w:t>
      </w:r>
    </w:p>
    <w:p>
      <w:pPr>
        <w:spacing w:after="40"/>
        <w:ind w:left="288"/>
      </w:pPr>
      <w:r>
        <w:rPr>
          <w:rFonts w:ascii="Calibri" w:hAnsi="Calibri"/>
          <w:b/>
          <w:color w:val="E8B44A"/>
          <w:sz w:val="15"/>
        </w:rPr>
        <w:t xml:space="preserve">4. </w:t>
      </w:r>
      <w:r>
        <w:rPr>
          <w:rFonts w:ascii="Calibri" w:hAnsi="Calibri"/>
          <w:color w:val="333333"/>
          <w:sz w:val="15"/>
        </w:rPr>
        <w:t>M2 gate: 30-min on-device slice playtest (interruption/kill, 30 FPS) to prove save/atomicity in Unity — then M5 art sweep</w:t>
      </w:r>
    </w:p>
    <w:p>
      <w:pPr>
        <w:spacing w:after="20"/>
      </w:pPr>
    </w:p>
    <w:p>
      <w:pPr>
        <w:spacing w:before="120"/>
        <w:jc w:val="center"/>
        <w:pBdr>
          <w:bottom w:val="single" w:sz="4" w:space="1" w:color="E0E0E0"/>
        </w:pBdr>
      </w:pPr>
      <w:r>
        <w:rPr>
          <w:rFonts w:ascii="Calibri" w:hAnsi="Calibri"/>
          <w:color w:val="999999"/>
          <w:sz w:val="12"/>
        </w:rPr>
        <w:t>Wayfinder  •  progress report  •  generated 21 Oct 2026 09:05   •  branch arena/5fb9f74d-wayfinder •  blueprint v1.0 §21.2 → IMPLEMENTATION_STATUS.md Batch N (21 Oct 2026)  •  headless 278/278 PASS</w:t>
      </w:r>
    </w:p>
    <w:sectPr w:rsidR="00FC693F" w:rsidRPr="0006063C" w:rsidSect="00034616">
      <w:pgSz w:w="12240" w:h="15840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